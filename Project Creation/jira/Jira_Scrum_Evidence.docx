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F30" w:rsidRDefault="007A2557">
      <w:pPr>
        <w:jc w:val="center"/>
      </w:pPr>
      <w:r>
        <w:rPr>
          <w:b/>
          <w:sz w:val="36"/>
        </w:rPr>
        <w:t>JIRA SCRUM PROJECT – EVIDENCE</w:t>
      </w:r>
    </w:p>
    <w:p w:rsidR="00857F30" w:rsidRDefault="007A2557">
      <w:pPr>
        <w:jc w:val="center"/>
      </w:pPr>
      <w:r>
        <w:rPr>
          <w:b/>
          <w:sz w:val="24"/>
        </w:rPr>
        <w:t>Restaurant Table Booking &amp; Pre-Ordering Application</w:t>
      </w:r>
    </w:p>
    <w:p w:rsidR="00857F30" w:rsidRDefault="007A2557">
      <w:r>
        <w:t>This document contains the relevant Jira screenshots supporting the Scrum project setup, backlog, user-story breakdown, sprint board, sprint planning, and sprint tracking.</w:t>
      </w:r>
    </w:p>
    <w:p w:rsidR="00857F30" w:rsidRDefault="007A2557">
      <w:pPr>
        <w:spacing w:before="200" w:after="80"/>
      </w:pPr>
      <w:r>
        <w:rPr>
          <w:b/>
          <w:sz w:val="26"/>
        </w:rPr>
        <w:t>1. Jira Project and Epic Overview</w:t>
      </w:r>
    </w:p>
    <w:p w:rsidR="00857F30" w:rsidRDefault="007A2557">
      <w:pPr>
        <w:spacing w:after="120"/>
      </w:pPr>
      <w:r>
        <w:t>Shows the individual Scrum project with the three project epics: Table Reservation Management, Food Pre-Ordering, and Restaurant Operations.</w:t>
      </w:r>
    </w:p>
    <w:p w:rsidR="00857F30" w:rsidRDefault="00196D9C" w:rsidP="007A2557">
      <w:r>
        <w:rPr>
          <w:noProof/>
          <w:lang w:val="en-IN" w:eastAsia="en-IN"/>
        </w:rPr>
        <w:drawing>
          <wp:inline distT="0" distB="0" distL="0" distR="0" wp14:anchorId="02C6AB52" wp14:editId="1AA71021">
            <wp:extent cx="2712720" cy="3863340"/>
            <wp:effectExtent l="0" t="0" r="0" b="3810"/>
            <wp:docPr id="7" name="Picture 7" descr="C:\Users\252li\OneDrive\Pictures\Screenshots\Screenshot 2026-10-02 154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52li\OneDrive\Pictures\Screenshots\Screenshot 2026-10-02 1543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7F30" w:rsidRDefault="007A2557">
      <w:r>
        <w:br w:type="page"/>
      </w:r>
    </w:p>
    <w:p w:rsidR="00857F30" w:rsidRDefault="007A2557">
      <w:pPr>
        <w:spacing w:before="200" w:after="80"/>
      </w:pPr>
      <w:r>
        <w:rPr>
          <w:b/>
          <w:sz w:val="26"/>
        </w:rPr>
        <w:lastRenderedPageBreak/>
        <w:t>2. Sprint 1 Backlog</w:t>
      </w:r>
    </w:p>
    <w:p w:rsidR="00857F30" w:rsidRDefault="007A2557">
      <w:pPr>
        <w:spacing w:after="120"/>
      </w:pPr>
      <w:r>
        <w:t>Shows the work items planned for SC Sprint 1, including s</w:t>
      </w:r>
      <w:r>
        <w:t>tory points, priorities, and statuses.</w:t>
      </w:r>
    </w:p>
    <w:p w:rsidR="00857F30" w:rsidRDefault="007A255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19820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545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8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30" w:rsidRDefault="007A2557">
      <w:r>
        <w:br w:type="page"/>
      </w:r>
    </w:p>
    <w:p w:rsidR="00857F30" w:rsidRDefault="007A2557">
      <w:pPr>
        <w:spacing w:before="200" w:after="80"/>
      </w:pPr>
      <w:r>
        <w:rPr>
          <w:b/>
          <w:sz w:val="26"/>
        </w:rPr>
        <w:lastRenderedPageBreak/>
        <w:t>3. User Story with Subtasks</w:t>
      </w:r>
    </w:p>
    <w:p w:rsidR="00857F30" w:rsidRDefault="007A2557">
      <w:pPr>
        <w:spacing w:after="120"/>
      </w:pPr>
      <w:r>
        <w:t>Shows the selected user story, its priority and description, and the three implementation subtasks with their completed status.</w:t>
      </w:r>
    </w:p>
    <w:p w:rsidR="00857F30" w:rsidRDefault="007A255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56381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548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30" w:rsidRDefault="007A2557">
      <w:r>
        <w:br w:type="page"/>
      </w:r>
    </w:p>
    <w:p w:rsidR="00857F30" w:rsidRDefault="007A2557">
      <w:pPr>
        <w:spacing w:before="200" w:after="80"/>
      </w:pPr>
      <w:r>
        <w:rPr>
          <w:b/>
          <w:sz w:val="26"/>
        </w:rPr>
        <w:lastRenderedPageBreak/>
        <w:t>4. Sprint 1 Board</w:t>
      </w:r>
    </w:p>
    <w:p w:rsidR="00857F30" w:rsidRDefault="007A2557">
      <w:pPr>
        <w:spacing w:after="120"/>
      </w:pPr>
      <w:r>
        <w:t>Shows the Scrum board with To Do, I</w:t>
      </w:r>
      <w:r>
        <w:t>n Progress, and Done columns and the work items distributed across the workflow.</w:t>
      </w:r>
    </w:p>
    <w:p w:rsidR="00857F30" w:rsidRDefault="007A255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3157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546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30" w:rsidRDefault="007A2557">
      <w:r>
        <w:br w:type="page"/>
      </w:r>
    </w:p>
    <w:p w:rsidR="00857F30" w:rsidRDefault="007A2557">
      <w:pPr>
        <w:spacing w:before="200" w:after="80"/>
      </w:pPr>
      <w:r>
        <w:rPr>
          <w:b/>
          <w:sz w:val="26"/>
        </w:rPr>
        <w:lastRenderedPageBreak/>
        <w:t>5. Sprint 2 Planning</w:t>
      </w:r>
    </w:p>
    <w:p w:rsidR="00857F30" w:rsidRDefault="007A2557">
      <w:pPr>
        <w:spacing w:after="120"/>
      </w:pPr>
      <w:r>
        <w:t>Shows SC Sprint 2 and the remaining backlog items, including story points and priorities.</w:t>
      </w:r>
    </w:p>
    <w:p w:rsidR="00857F30" w:rsidRDefault="007A255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2881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551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30" w:rsidRDefault="007A2557">
      <w:r>
        <w:br w:type="page"/>
      </w:r>
    </w:p>
    <w:p w:rsidR="00857F30" w:rsidRDefault="007A2557">
      <w:pPr>
        <w:spacing w:before="200" w:after="80"/>
      </w:pPr>
      <w:r>
        <w:rPr>
          <w:b/>
          <w:sz w:val="26"/>
        </w:rPr>
        <w:lastRenderedPageBreak/>
        <w:t>6. Sprint 1 Burndown Chart</w:t>
      </w:r>
    </w:p>
    <w:p w:rsidR="00857F30" w:rsidRDefault="007A2557">
      <w:pPr>
        <w:spacing w:after="120"/>
      </w:pPr>
      <w:r>
        <w:t>Shows the Sprint 1 burndown v</w:t>
      </w:r>
      <w:r>
        <w:t>iew for the October 2–9 sprint period using story points.</w:t>
      </w:r>
    </w:p>
    <w:p w:rsidR="00857F30" w:rsidRDefault="007A2557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3090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1552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30" w:rsidRDefault="00857F30"/>
    <w:p w:rsidR="00857F30" w:rsidRDefault="00857F30"/>
    <w:sectPr w:rsidR="00857F3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6D9C"/>
    <w:rsid w:val="0029639D"/>
    <w:rsid w:val="00326F90"/>
    <w:rsid w:val="007A2557"/>
    <w:rsid w:val="00857F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96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D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96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D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63612A-65D2-4C08-A5B4-138A0C9E4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likhith reddy</cp:lastModifiedBy>
  <cp:revision>2</cp:revision>
  <dcterms:created xsi:type="dcterms:W3CDTF">2026-10-02T10:53:00Z</dcterms:created>
  <dcterms:modified xsi:type="dcterms:W3CDTF">2026-10-02T10:53:00Z</dcterms:modified>
</cp:coreProperties>
</file>