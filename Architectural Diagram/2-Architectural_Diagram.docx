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31F7" w:rsidRDefault="00AC5B92">
      <w:pPr>
        <w:jc w:val="center"/>
      </w:pPr>
      <w:r>
        <w:rPr>
          <w:b/>
          <w:sz w:val="36"/>
        </w:rPr>
        <w:t>ARCHITECTURAL DIAGRAM</w:t>
      </w:r>
    </w:p>
    <w:p w:rsidR="000F31F7" w:rsidRDefault="00AC5B92">
      <w:pPr>
        <w:jc w:val="center"/>
      </w:pPr>
      <w:bookmarkStart w:id="0" w:name="_GoBack"/>
      <w:bookmarkEnd w:id="0"/>
      <w:r>
        <w:rPr>
          <w:noProof/>
          <w:lang w:val="en-IN" w:eastAsia="en-IN"/>
        </w:rPr>
        <w:drawing>
          <wp:inline distT="0" distB="0" distL="0" distR="0">
            <wp:extent cx="6492240" cy="37633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Architectural_Diagram_B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6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1F7" w:rsidRPr="00AC5B92" w:rsidRDefault="00AC5B92" w:rsidP="00AC5B92">
      <w:pPr>
        <w:rPr>
          <w:b/>
          <w:sz w:val="32"/>
          <w:szCs w:val="32"/>
        </w:rPr>
      </w:pPr>
      <w:r w:rsidRPr="00AC5B92">
        <w:rPr>
          <w:b/>
          <w:sz w:val="32"/>
          <w:szCs w:val="32"/>
        </w:rPr>
        <w:t>Architecture Components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F31F7">
        <w:trPr>
          <w:jc w:val="center"/>
        </w:trPr>
        <w:tc>
          <w:tcPr>
            <w:tcW w:w="5184" w:type="dxa"/>
          </w:tcPr>
          <w:p w:rsidR="000F31F7" w:rsidRDefault="00AC5B92">
            <w:r>
              <w:rPr>
                <w:b/>
              </w:rPr>
              <w:t>Component</w:t>
            </w:r>
          </w:p>
        </w:tc>
        <w:tc>
          <w:tcPr>
            <w:tcW w:w="5184" w:type="dxa"/>
          </w:tcPr>
          <w:p w:rsidR="000F31F7" w:rsidRDefault="00AC5B92">
            <w:r>
              <w:rPr>
                <w:b/>
              </w:rPr>
              <w:t>Purpose</w:t>
            </w:r>
          </w:p>
        </w:tc>
      </w:tr>
      <w:tr w:rsidR="000F31F7">
        <w:trPr>
          <w:jc w:val="center"/>
        </w:trPr>
        <w:tc>
          <w:tcPr>
            <w:tcW w:w="5184" w:type="dxa"/>
          </w:tcPr>
          <w:p w:rsidR="000F31F7" w:rsidRDefault="00AC5B92">
            <w:r>
              <w:t>Diner / Customer Interface</w:t>
            </w:r>
          </w:p>
        </w:tc>
        <w:tc>
          <w:tcPr>
            <w:tcW w:w="5184" w:type="dxa"/>
          </w:tcPr>
          <w:p w:rsidR="000F31F7" w:rsidRDefault="00AC5B92">
            <w:r>
              <w:t xml:space="preserve">Allows diners to view tables, make reservations, browse the menu, customize food </w:t>
            </w:r>
            <w:r>
              <w:t>items, and place pre-orders.</w:t>
            </w:r>
          </w:p>
        </w:tc>
      </w:tr>
      <w:tr w:rsidR="000F31F7">
        <w:trPr>
          <w:jc w:val="center"/>
        </w:trPr>
        <w:tc>
          <w:tcPr>
            <w:tcW w:w="5184" w:type="dxa"/>
          </w:tcPr>
          <w:p w:rsidR="000F31F7" w:rsidRDefault="00AC5B92">
            <w:r>
              <w:t>Restaurant Manager Interface</w:t>
            </w:r>
          </w:p>
        </w:tc>
        <w:tc>
          <w:tcPr>
            <w:tcW w:w="5184" w:type="dxa"/>
          </w:tcPr>
          <w:p w:rsidR="000F31F7" w:rsidRDefault="00AC5B92">
            <w:r>
              <w:t>Allows restaurant staff to monitor table status and restaurant/kitchen operations.</w:t>
            </w:r>
          </w:p>
        </w:tc>
      </w:tr>
      <w:tr w:rsidR="000F31F7">
        <w:trPr>
          <w:jc w:val="center"/>
        </w:trPr>
        <w:tc>
          <w:tcPr>
            <w:tcW w:w="5184" w:type="dxa"/>
          </w:tcPr>
          <w:p w:rsidR="000F31F7" w:rsidRDefault="00AC5B92">
            <w:r>
              <w:t>Application / Service Layer</w:t>
            </w:r>
          </w:p>
        </w:tc>
        <w:tc>
          <w:tcPr>
            <w:tcW w:w="5184" w:type="dxa"/>
          </w:tcPr>
          <w:p w:rsidR="000F31F7" w:rsidRDefault="00AC5B92">
            <w:r>
              <w:t>Coordinates reservation, menu, pre-order, and restaurant-operation functions.</w:t>
            </w:r>
          </w:p>
        </w:tc>
      </w:tr>
      <w:tr w:rsidR="000F31F7">
        <w:trPr>
          <w:jc w:val="center"/>
        </w:trPr>
        <w:tc>
          <w:tcPr>
            <w:tcW w:w="5184" w:type="dxa"/>
          </w:tcPr>
          <w:p w:rsidR="000F31F7" w:rsidRDefault="00AC5B92">
            <w:r>
              <w:t xml:space="preserve">Table </w:t>
            </w:r>
            <w:r>
              <w:t>Reservation Service</w:t>
            </w:r>
          </w:p>
        </w:tc>
        <w:tc>
          <w:tcPr>
            <w:tcW w:w="5184" w:type="dxa"/>
          </w:tcPr>
          <w:p w:rsidR="000F31F7" w:rsidRDefault="00AC5B92">
            <w:r>
              <w:t>Handles table availability, selection, reservation creation, viewing, modification, and cancellation.</w:t>
            </w:r>
          </w:p>
        </w:tc>
      </w:tr>
      <w:tr w:rsidR="000F31F7">
        <w:trPr>
          <w:jc w:val="center"/>
        </w:trPr>
        <w:tc>
          <w:tcPr>
            <w:tcW w:w="5184" w:type="dxa"/>
          </w:tcPr>
          <w:p w:rsidR="000F31F7" w:rsidRDefault="00AC5B92">
            <w:r>
              <w:t>Food Pre-Ordering Service</w:t>
            </w:r>
          </w:p>
        </w:tc>
        <w:tc>
          <w:tcPr>
            <w:tcW w:w="5184" w:type="dxa"/>
          </w:tcPr>
          <w:p w:rsidR="000F31F7" w:rsidRDefault="00AC5B92">
            <w:r>
              <w:t>Handles menu browsing, food customization, and pre-order submission.</w:t>
            </w:r>
          </w:p>
        </w:tc>
      </w:tr>
      <w:tr w:rsidR="000F31F7">
        <w:trPr>
          <w:jc w:val="center"/>
        </w:trPr>
        <w:tc>
          <w:tcPr>
            <w:tcW w:w="5184" w:type="dxa"/>
          </w:tcPr>
          <w:p w:rsidR="000F31F7" w:rsidRDefault="00AC5B92">
            <w:r>
              <w:t>Restaurant Operations Service</w:t>
            </w:r>
          </w:p>
        </w:tc>
        <w:tc>
          <w:tcPr>
            <w:tcW w:w="5184" w:type="dxa"/>
          </w:tcPr>
          <w:p w:rsidR="000F31F7" w:rsidRDefault="00AC5B92">
            <w:r>
              <w:t>Handles</w:t>
            </w:r>
            <w:r>
              <w:t xml:space="preserve"> table status, kitchen preparation information, and operational monitoring.</w:t>
            </w:r>
          </w:p>
        </w:tc>
      </w:tr>
      <w:tr w:rsidR="000F31F7">
        <w:trPr>
          <w:jc w:val="center"/>
        </w:trPr>
        <w:tc>
          <w:tcPr>
            <w:tcW w:w="5184" w:type="dxa"/>
          </w:tcPr>
          <w:p w:rsidR="000F31F7" w:rsidRDefault="00AC5B92">
            <w:r>
              <w:t>Database / Persistent Storage</w:t>
            </w:r>
          </w:p>
        </w:tc>
        <w:tc>
          <w:tcPr>
            <w:tcW w:w="5184" w:type="dxa"/>
          </w:tcPr>
          <w:p w:rsidR="000F31F7" w:rsidRDefault="00AC5B92">
            <w:r>
              <w:t>Stores reservation, table, menu, order, and preparation-status information.</w:t>
            </w:r>
          </w:p>
        </w:tc>
      </w:tr>
    </w:tbl>
    <w:p w:rsidR="000F31F7" w:rsidRPr="00AC5B92" w:rsidRDefault="00AC5B92" w:rsidP="00AC5B92">
      <w:pPr>
        <w:rPr>
          <w:b/>
          <w:sz w:val="32"/>
          <w:szCs w:val="32"/>
        </w:rPr>
      </w:pPr>
      <w:r w:rsidRPr="00AC5B92">
        <w:rPr>
          <w:b/>
          <w:sz w:val="32"/>
          <w:szCs w:val="32"/>
        </w:rPr>
        <w:t>Architecture Flow</w:t>
      </w:r>
    </w:p>
    <w:p w:rsidR="000F31F7" w:rsidRDefault="00AC5B92">
      <w:r>
        <w:t xml:space="preserve">1. The diner interacts with the customer interface to </w:t>
      </w:r>
      <w:r>
        <w:t>select a table and manage a reservation.</w:t>
      </w:r>
    </w:p>
    <w:p w:rsidR="000F31F7" w:rsidRDefault="00AC5B92">
      <w:r>
        <w:t>2. Reservation and pre-order requests are processed by the application/service layer.</w:t>
      </w:r>
    </w:p>
    <w:p w:rsidR="000F31F7" w:rsidRDefault="00AC5B92">
      <w:r>
        <w:t>3. The reservation service manages table availability and reservation information.</w:t>
      </w:r>
    </w:p>
    <w:p w:rsidR="000F31F7" w:rsidRDefault="00AC5B92">
      <w:r>
        <w:t xml:space="preserve">4. The food pre-ordering service manages menu </w:t>
      </w:r>
      <w:r>
        <w:t>selection and pre-order information.</w:t>
      </w:r>
    </w:p>
    <w:p w:rsidR="000F31F7" w:rsidRDefault="00AC5B92">
      <w:r>
        <w:t>5. Restaurant operations handles real-time table status and kitchen preparation information.</w:t>
      </w:r>
    </w:p>
    <w:p w:rsidR="000F31F7" w:rsidRDefault="00AC5B92">
      <w:r>
        <w:lastRenderedPageBreak/>
        <w:t>6. All persistent reservation, menu, order, table, and status information is stored in the database.</w:t>
      </w:r>
    </w:p>
    <w:p w:rsidR="000F31F7" w:rsidRDefault="000F31F7"/>
    <w:sectPr w:rsidR="000F31F7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31F7"/>
    <w:rsid w:val="0015074B"/>
    <w:rsid w:val="0029639D"/>
    <w:rsid w:val="00326F90"/>
    <w:rsid w:val="00AA1D8D"/>
    <w:rsid w:val="00AC5B9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C5B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5B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C5B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5B9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38AF3A-727F-4AF6-A3C0-2C9EF0349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likhith reddy</cp:lastModifiedBy>
  <cp:revision>2</cp:revision>
  <dcterms:created xsi:type="dcterms:W3CDTF">2026-10-02T10:44:00Z</dcterms:created>
  <dcterms:modified xsi:type="dcterms:W3CDTF">2026-10-02T10:44:00Z</dcterms:modified>
</cp:coreProperties>
</file>